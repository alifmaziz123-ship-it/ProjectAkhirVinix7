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D'Las Sentiment Analysis - Feature Explanation</w:t>
      </w:r>
    </w:p>
    <w:p>
      <w:r>
        <w:rPr>
          <w:sz w:val="22"/>
        </w:rPr>
        <w:t>Dokumen ini menjelaskan semua fitur yang ada pada dashboard Sentiment Analysis untuk D'Las Lembah Asri. Cocok untuk materi demo atau slide presentasi.</w:t>
      </w:r>
    </w:p>
    <w:p>
      <w:pPr>
        <w:pStyle w:val="Heading2"/>
      </w:pPr>
      <w:r>
        <w:t>Overview - Tab 1</w:t>
      </w:r>
    </w:p>
    <w:p>
      <w:r>
        <w:rPr>
          <w:sz w:val="22"/>
        </w:rPr>
        <w:t>- Sentiment Distribution: Diagram pie yang menampilkan jumlah review Positif, Netral, dan Negatif.</w:t>
        <w:br/>
        <w:t>- Star Rating Distribution: Diagram batang untuk distribusi rating 1-5 bintang.</w:t>
        <w:br/>
        <w:t>- Key Metrics: Total Reviews, Training Data, Test Data, Positive %.</w:t>
      </w:r>
    </w:p>
    <w:p>
      <w:pPr>
        <w:pStyle w:val="Heading2"/>
      </w:pPr>
      <w:r>
        <w:t>Model Performance - Tab 2</w:t>
      </w:r>
    </w:p>
    <w:p>
      <w:r>
        <w:rPr>
          <w:sz w:val="22"/>
        </w:rPr>
        <w:t>- Memiliki dua pilihan model: Without Class Weight dan With Class Weight.</w:t>
        <w:br/>
        <w:t>- Menampilkan Accuracy, Macro F1 Score.</w:t>
        <w:br/>
        <w:t>- Confusion Matrix sebagai heatmap untuk melihat prediksi benar/salah.</w:t>
        <w:br/>
        <w:t>- Tabel per-class metrics: precision, recall, f1 score.</w:t>
      </w:r>
    </w:p>
    <w:p>
      <w:pPr>
        <w:pStyle w:val="Heading2"/>
      </w:pPr>
      <w:r>
        <w:t>Trends - Tab 3</w:t>
      </w:r>
    </w:p>
    <w:p>
      <w:r>
        <w:rPr>
          <w:sz w:val="22"/>
        </w:rPr>
        <w:t>- Yearly Trends (2016-2024): Garis waktu untuk Positif/Netral/Negatif.</w:t>
        <w:br/>
        <w:t>- Average Rating by Year: Tren rata-rata rating tahunan.</w:t>
        <w:br/>
        <w:t>- Monthly Distribution 2024: Histogram sentimen per bulan untuk 2024.</w:t>
      </w:r>
    </w:p>
    <w:p>
      <w:pPr>
        <w:pStyle w:val="Heading2"/>
      </w:pPr>
      <w:r>
        <w:t>Word Analysis - Tab 4</w:t>
      </w:r>
    </w:p>
    <w:p>
      <w:r>
        <w:rPr>
          <w:sz w:val="22"/>
        </w:rPr>
        <w:t>- Pilih Sentiment: Positif / Negatif / Netral.</w:t>
        <w:br/>
        <w:t>- Top Words: Bar chart horizontal berisi kata-kata yang paling sering muncul pada sentimen terpilih.</w:t>
        <w:br/>
        <w:t>- Negative Themes: Tema keluhan yang sering muncul (mis. Wahana Berbayar Lagi, Pelayanan Buruk, Harga Mahal).</w:t>
      </w:r>
    </w:p>
    <w:p>
      <w:pPr>
        <w:pStyle w:val="Heading2"/>
      </w:pPr>
      <w:r>
        <w:t>Sample Reviews - Tab 5</w:t>
      </w:r>
    </w:p>
    <w:p>
      <w:r>
        <w:rPr>
          <w:sz w:val="22"/>
        </w:rPr>
        <w:t>- Menampilkan contoh review asli berdasarkan sentimen (Positif, Negatif, Netral).</w:t>
        <w:br/>
        <w:t>- Untuk tiap review ditampilkan bintang, tanggal, dan teks ulasan.</w:t>
      </w:r>
    </w:p>
    <w:p>
      <w:pPr>
        <w:pStyle w:val="Heading2"/>
      </w:pPr>
      <w:r>
        <w:t>Add Review - Tab 6</w:t>
      </w:r>
    </w:p>
    <w:p>
      <w:r>
        <w:rPr>
          <w:sz w:val="22"/>
        </w:rPr>
        <w:t>- Form interaktif: slider rating 1-5, dropdown sentimen, date picker, text area, tombol kirim.</w:t>
        <w:br/>
        <w:t>- Ulasan yang ditambahkan disimpan di session state dan tersimpan ke file JSON.</w:t>
        <w:br/>
        <w:t>- Menampilkan statistik ulasan baru, list ulasan per sentimen, tombol untuk download CSV, dan tombol untuk menghapus semua ulasan baru.</w:t>
      </w:r>
    </w:p>
    <w:p>
      <w:pPr>
        <w:pStyle w:val="Heading2"/>
      </w:pPr>
      <w:r>
        <w:t>Deployment &amp; Running</w:t>
      </w:r>
    </w:p>
    <w:p>
      <w:r>
        <w:rPr>
          <w:sz w:val="22"/>
        </w:rPr>
        <w:t>- Aplikasi dapat dijalankan lokal dengan perintah: `streamlit run app.py`.</w:t>
        <w:br/>
        <w:t>- Sudah dideploy di Streamlit Cloud dengan URL: https://projectakhirvinix7.streamlit.app.</w:t>
        <w:br/>
        <w:t>- Untuk update, cukup push perubahan ke GitHub; Streamlit Cloud akan otomatis redeploy.</w:t>
      </w:r>
    </w:p>
    <w:p>
      <w:pPr>
        <w:pStyle w:val="Heading2"/>
      </w:pPr>
      <w:r>
        <w:t>Tips Demo</w:t>
      </w:r>
    </w:p>
    <w:p>
      <w:r>
        <w:rPr>
          <w:sz w:val="22"/>
        </w:rPr>
        <w:t>- Mulai dari Overview untuk menunjukkan ringkasan.</w:t>
        <w:br/>
        <w:t>- Tunjukkan Model Performance untuk menjelaskan akurasi.</w:t>
        <w:br/>
        <w:t>- Gunakan Sample Reviews untuk menampilkan bukti langsung dari data.</w:t>
        <w:br/>
        <w:t>- Coba Add Review saat demo agar audience lihat update real-time dan download 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